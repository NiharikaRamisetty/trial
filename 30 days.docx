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30-Day Technical Internship Preparation Checklist</w:t>
      </w:r>
    </w:p>
    <w:p>
      <w:pPr>
        <w:pStyle w:val="ListBullet"/>
      </w:pPr>
      <w:r>
        <w:t>2025-05-25: Set up programming language environment &amp; learn basics</w:t>
      </w:r>
    </w:p>
    <w:p>
      <w:pPr>
        <w:pStyle w:val="ListBullet"/>
      </w:pPr>
      <w:r>
        <w:t>2025-05-26: Learn OOP concepts and implement examples</w:t>
      </w:r>
    </w:p>
    <w:p>
      <w:pPr>
        <w:pStyle w:val="ListBullet"/>
      </w:pPr>
      <w:r>
        <w:t>2025-05-27: Study DBMS: ER diagrams, keys, normalization, SQL CRUD</w:t>
      </w:r>
    </w:p>
    <w:p>
      <w:pPr>
        <w:pStyle w:val="ListBullet"/>
      </w:pPr>
      <w:r>
        <w:t>2025-05-28: Study Operating Systems: processes, threads, scheduling, deadlocks</w:t>
      </w:r>
    </w:p>
    <w:p>
      <w:pPr>
        <w:pStyle w:val="ListBullet"/>
      </w:pPr>
      <w:r>
        <w:t>2025-05-29: Study Computer Networks: TCP/IP, DNS, OSI model</w:t>
      </w:r>
    </w:p>
    <w:p>
      <w:pPr>
        <w:pStyle w:val="ListBullet"/>
      </w:pPr>
      <w:r>
        <w:t>2025-05-30: Learn Git basics and push a sample project to GitHub</w:t>
      </w:r>
    </w:p>
    <w:p>
      <w:pPr>
        <w:pStyle w:val="ListBullet"/>
      </w:pPr>
      <w:r>
        <w:t>2025-05-31: Setup development environment, review week 1 topics</w:t>
      </w:r>
    </w:p>
    <w:p>
      <w:pPr>
        <w:pStyle w:val="ListBullet"/>
      </w:pPr>
      <w:r>
        <w:t>2025-06-01: Learn Arrays: prefix sum, sliding window + 3 practice problems</w:t>
      </w:r>
    </w:p>
    <w:p>
      <w:pPr>
        <w:pStyle w:val="ListBullet"/>
      </w:pPr>
      <w:r>
        <w:t>2025-06-02: Learn Strings: palindrome, anagram + 3 practice problems</w:t>
      </w:r>
    </w:p>
    <w:p>
      <w:pPr>
        <w:pStyle w:val="ListBullet"/>
      </w:pPr>
      <w:r>
        <w:t>2025-06-03: Learn Recursion: factorial, Fibonacci + trace recursion trees</w:t>
      </w:r>
    </w:p>
    <w:p>
      <w:pPr>
        <w:pStyle w:val="ListBullet"/>
      </w:pPr>
      <w:r>
        <w:t>2025-06-04: Learn Sorting &amp; Searching: binary search, merge sort + 3 problems</w:t>
      </w:r>
    </w:p>
    <w:p>
      <w:pPr>
        <w:pStyle w:val="ListBullet"/>
      </w:pPr>
      <w:r>
        <w:t>2025-06-05: Learn Hashing: HashMap, frequency count, 2-sum + 3 problems</w:t>
      </w:r>
    </w:p>
    <w:p>
      <w:pPr>
        <w:pStyle w:val="ListBullet"/>
      </w:pPr>
      <w:r>
        <w:t>2025-06-06: Learn Big-O notations, space-time analysis of code</w:t>
      </w:r>
    </w:p>
    <w:p>
      <w:pPr>
        <w:pStyle w:val="ListBullet"/>
      </w:pPr>
      <w:r>
        <w:t>2025-06-07: Solve 5 DSA mixed problems (easy-medium)</w:t>
      </w:r>
    </w:p>
    <w:p>
      <w:pPr>
        <w:pStyle w:val="ListBullet"/>
      </w:pPr>
      <w:r>
        <w:t>2025-06-08: Study Linked Lists: reverse, cycle detection + 3 problems</w:t>
      </w:r>
    </w:p>
    <w:p>
      <w:pPr>
        <w:pStyle w:val="ListBullet"/>
      </w:pPr>
      <w:r>
        <w:t>2025-06-09: Study Stacks &amp; Queues: Min Stack, Queue using Stacks + 3 problems</w:t>
      </w:r>
    </w:p>
    <w:p>
      <w:pPr>
        <w:pStyle w:val="ListBullet"/>
      </w:pPr>
      <w:r>
        <w:t>2025-06-10: Study Trees: Preorder, Inorder, Postorder traversals</w:t>
      </w:r>
    </w:p>
    <w:p>
      <w:pPr>
        <w:pStyle w:val="ListBullet"/>
      </w:pPr>
      <w:r>
        <w:t>2025-06-11: Tree problems: LCA, max depth, binary vs BST</w:t>
      </w:r>
    </w:p>
    <w:p>
      <w:pPr>
        <w:pStyle w:val="ListBullet"/>
      </w:pPr>
      <w:r>
        <w:t>2025-06-12: Study Graphs: BFS, DFS, adjacency list/matrix</w:t>
      </w:r>
    </w:p>
    <w:p>
      <w:pPr>
        <w:pStyle w:val="ListBullet"/>
      </w:pPr>
      <w:r>
        <w:t>2025-06-13: Graph problems: Topo sort, Dijkstra, MST</w:t>
      </w:r>
    </w:p>
    <w:p>
      <w:pPr>
        <w:pStyle w:val="ListBullet"/>
      </w:pPr>
      <w:r>
        <w:t>2025-06-14: Solve 6 mixed DSA problems covering arrays to graphs</w:t>
      </w:r>
    </w:p>
    <w:p>
      <w:pPr>
        <w:pStyle w:val="ListBullet"/>
      </w:pPr>
      <w:r>
        <w:t>2025-06-15: Start mini-project (Web/App/ML based on interest)</w:t>
      </w:r>
    </w:p>
    <w:p>
      <w:pPr>
        <w:pStyle w:val="ListBullet"/>
      </w:pPr>
      <w:r>
        <w:t>2025-06-16: Develop core logic of the project (OOP + DSA concepts)</w:t>
      </w:r>
    </w:p>
    <w:p>
      <w:pPr>
        <w:pStyle w:val="ListBullet"/>
      </w:pPr>
      <w:r>
        <w:t>2025-06-17: Add UI/UX + push to GitHub with proper README</w:t>
      </w:r>
    </w:p>
    <w:p>
      <w:pPr>
        <w:pStyle w:val="ListBullet"/>
      </w:pPr>
      <w:r>
        <w:t>2025-06-18: Learn system design basics: caching, APIs, scaling</w:t>
      </w:r>
    </w:p>
    <w:p>
      <w:pPr>
        <w:pStyle w:val="ListBullet"/>
      </w:pPr>
      <w:r>
        <w:t>2025-06-19: Revise key DBMS, OS, CN concepts</w:t>
      </w:r>
    </w:p>
    <w:p>
      <w:pPr>
        <w:pStyle w:val="ListBullet"/>
      </w:pPr>
      <w:r>
        <w:t>2025-06-20: Solve 8-10 DSA problems for speed and accuracy</w:t>
      </w:r>
    </w:p>
    <w:p>
      <w:pPr>
        <w:pStyle w:val="ListBullet"/>
      </w:pPr>
      <w:r>
        <w:t>2025-06-21: Do a mock interview or simulate interview Q&amp;A</w:t>
      </w:r>
    </w:p>
    <w:p>
      <w:pPr>
        <w:pStyle w:val="ListBullet"/>
      </w:pPr>
      <w:r>
        <w:t>2025-06-22: Review and refactor code, add comments &amp; clean-up</w:t>
      </w:r>
    </w:p>
    <w:p>
      <w:pPr>
        <w:pStyle w:val="ListBullet"/>
      </w:pPr>
      <w:r>
        <w:t>2025-06-23: Record project demo + audit GitHub profile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